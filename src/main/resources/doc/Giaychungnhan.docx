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617" w:rsidRDefault="00524617" w:rsidP="00524617">
      <w:pPr>
        <w:jc w:val="center"/>
      </w:pPr>
      <w:r>
        <w:rPr>
          <w:b/>
          <w:sz w:val="26"/>
        </w:rPr>
        <w:t>CỘNG HÒA XÃ HỘI CHỦ NGHĨA VIỆT NAM</w:t>
      </w:r>
    </w:p>
    <w:p w:rsidR="00524617" w:rsidRDefault="00524617" w:rsidP="00524617">
      <w:pPr>
        <w:jc w:val="center"/>
      </w:pPr>
      <w:r>
        <w:rPr>
          <w:b/>
          <w:sz w:val="26"/>
        </w:rPr>
        <w:t>Độc lập - Tự do - Hạnh phúc</w:t>
      </w:r>
    </w:p>
    <w:p w:rsidR="00524617" w:rsidRDefault="00524617" w:rsidP="00524617"/>
    <w:p w:rsidR="00524617" w:rsidRDefault="00524617" w:rsidP="00524617">
      <w:pPr>
        <w:jc w:val="center"/>
      </w:pPr>
      <w:r>
        <w:rPr>
          <w:b/>
          <w:sz w:val="28"/>
        </w:rPr>
        <w:t>GIẤY CHỨNG NHẬN ĐẠI LÝ ỦY QUYỀN</w:t>
      </w:r>
    </w:p>
    <w:p w:rsidR="00524617" w:rsidRDefault="00524617" w:rsidP="00524617">
      <w:pPr>
        <w:jc w:val="center"/>
      </w:pPr>
      <w:r>
        <w:t>(CERTIFICATE OF AUTHORIZED DEALER)</w:t>
      </w:r>
    </w:p>
    <w:p w:rsidR="00524617" w:rsidRDefault="00524617" w:rsidP="00524617"/>
    <w:p w:rsidR="00524617" w:rsidRDefault="00524617" w:rsidP="00524617">
      <w:pPr>
        <w:jc w:val="center"/>
      </w:pPr>
      <w:r>
        <w:rPr>
          <w:sz w:val="24"/>
        </w:rPr>
        <w:t>Số: [Số Hợp Đồng/Số Chứng Nhận]        Ngày cấp: .../.../20...</w:t>
      </w:r>
    </w:p>
    <w:p w:rsidR="00524617" w:rsidRDefault="00524617" w:rsidP="00524617"/>
    <w:p w:rsidR="00524617" w:rsidRDefault="00524617" w:rsidP="00524617">
      <w:r>
        <w:t>Hôm nay, ngày ... tháng ... năm 20..., tại văn phòng Công ty [Tên Nhà Phân Phối], chúng tôi gồm:</w:t>
      </w:r>
    </w:p>
    <w:p w:rsidR="00524617" w:rsidRDefault="00524617" w:rsidP="00524617"/>
    <w:p w:rsidR="00524617" w:rsidRDefault="00524617" w:rsidP="00524617">
      <w:r>
        <w:rPr>
          <w:b/>
        </w:rPr>
        <w:t>BÊN A: NHÀ PHÂN PHỐI (BÊN CẤP CHỨNG NHẬN)</w:t>
      </w:r>
    </w:p>
    <w:p w:rsidR="00524617" w:rsidRDefault="00524617" w:rsidP="00524617">
      <w:r>
        <w:t>Tên công ty: [TÊN CÔNG TY CUNG CẤP HÀNG]</w:t>
      </w:r>
    </w:p>
    <w:p w:rsidR="00524617" w:rsidRDefault="00524617" w:rsidP="00524617">
      <w:r>
        <w:t>Địa chỉ: [Địa chỉ công ty]</w:t>
      </w:r>
    </w:p>
    <w:p w:rsidR="00524617" w:rsidRDefault="00524617" w:rsidP="00524617">
      <w:r>
        <w:t>Mã số thuế: [Mã số thuế]</w:t>
      </w:r>
    </w:p>
    <w:p w:rsidR="00524617" w:rsidRDefault="00524617" w:rsidP="00524617">
      <w:r>
        <w:t>Đại diện bởi: Ông/Bà [Tên người đại diện] – Chức vụ: [Chức vụ]</w:t>
      </w:r>
    </w:p>
    <w:p w:rsidR="00524617" w:rsidRDefault="00524617" w:rsidP="00524617"/>
    <w:p w:rsidR="00524617" w:rsidRDefault="00524617" w:rsidP="00524617">
      <w:r>
        <w:rPr>
          <w:b/>
        </w:rPr>
        <w:t>BÊN B: ĐẠI LÝ ĐƯỢC ỦY QUYỀN</w:t>
      </w:r>
    </w:p>
    <w:p w:rsidR="00524617" w:rsidRDefault="00524617" w:rsidP="00524617">
      <w:r>
        <w:t>Tên Cửa hàng/Công ty: [TÊN CỬA HÀNG CỦA BẠN]</w:t>
      </w:r>
    </w:p>
    <w:p w:rsidR="00524617" w:rsidRDefault="00524617" w:rsidP="00524617">
      <w:r>
        <w:t>Chủ sở hữu/Người đại diện: Ông/Bà [Tên của bạn]</w:t>
      </w:r>
    </w:p>
    <w:p w:rsidR="00524617" w:rsidRDefault="00524617" w:rsidP="00524617">
      <w:r>
        <w:t>Địa chỉ kinh doanh: [Địa chỉ cửa hàng của bạn]</w:t>
      </w:r>
    </w:p>
    <w:p w:rsidR="00524617" w:rsidRDefault="00524617" w:rsidP="00524617">
      <w:r>
        <w:t>Số điện thoại: [Số điện thoại]</w:t>
      </w:r>
    </w:p>
    <w:p w:rsidR="00524617" w:rsidRDefault="00524617" w:rsidP="00524617">
      <w:r>
        <w:t>CCCD/CMND/MST: [Số giấy tờ tùy thân hoặc MST]</w:t>
      </w:r>
    </w:p>
    <w:p w:rsidR="00524617" w:rsidRDefault="00524617" w:rsidP="00524617"/>
    <w:p w:rsidR="00524617" w:rsidRDefault="00524617" w:rsidP="00524617">
      <w:r>
        <w:rPr>
          <w:b/>
        </w:rPr>
        <w:t>NỘI DUNG CHỨNG NHẬN:</w:t>
      </w:r>
    </w:p>
    <w:p w:rsidR="00524617" w:rsidRDefault="00524617" w:rsidP="00524617">
      <w:r>
        <w:t>1. Công nhận Đại lý:</w:t>
      </w:r>
    </w:p>
    <w:p w:rsidR="00524617" w:rsidRDefault="00524617" w:rsidP="00524617">
      <w:r>
        <w:t>Bên A xác nhận Bên B là Đại lý chính thức (Official Dealer) được quyền kinh doanh, phân phối và bán lẻ các sản phẩm [Điện thoại/Linh kiện/Thiết bị] thương hiệu [Tên Thương Hiệu] do Bên A cung cấp.</w:t>
      </w:r>
    </w:p>
    <w:p w:rsidR="00524617" w:rsidRDefault="00524617" w:rsidP="00524617"/>
    <w:p w:rsidR="00524617" w:rsidRDefault="00524617" w:rsidP="00524617">
      <w:r>
        <w:t>2. Cam kết chất lượng:</w:t>
      </w:r>
    </w:p>
    <w:p w:rsidR="00524617" w:rsidRDefault="00524617" w:rsidP="00524617">
      <w:r>
        <w:t>Bên A cam kết các sản phẩm cung cấp cho Bên B là hàng chính hãng, mới 100%, đảm bảo tiêu chuẩn chất lượng của nhà sản xuất và có nguồn gốc xuất xứ rõ ràng.</w:t>
      </w:r>
    </w:p>
    <w:p w:rsidR="00524617" w:rsidRDefault="00524617" w:rsidP="00524617"/>
    <w:p w:rsidR="00524617" w:rsidRDefault="00524617" w:rsidP="00524617">
      <w:r>
        <w:t>3. Quyền lợi bảo hành:</w:t>
      </w:r>
    </w:p>
    <w:p w:rsidR="00524617" w:rsidRDefault="00524617" w:rsidP="00524617">
      <w:r>
        <w:t>Khách hàng mua sản phẩm tại [TÊN CỬA HÀNG CỦA BẠN] sẽ được hưởng đầy đủ chế độ bảo hành chính hãng theo quy định của nhà sản xuất và trung tâm bảo hành ủy quyền.</w:t>
      </w:r>
    </w:p>
    <w:p w:rsidR="00524617" w:rsidRDefault="00524617" w:rsidP="00524617"/>
    <w:p w:rsidR="00524617" w:rsidRDefault="00524617" w:rsidP="00524617">
      <w:r>
        <w:t>4. Hiệu lực:</w:t>
      </w:r>
    </w:p>
    <w:p w:rsidR="00524617" w:rsidRDefault="00524617" w:rsidP="00524617">
      <w:r>
        <w:t>Giấy chứng nhận này có hiệu lực kể từ ngày ký đến hết ngày .../.../20...</w:t>
      </w:r>
    </w:p>
    <w:p w:rsidR="00524617" w:rsidRDefault="00524617" w:rsidP="00524617">
      <w:r>
        <w:br/>
      </w:r>
      <w:r>
        <w:br/>
      </w:r>
    </w:p>
    <w:p w:rsidR="00524617" w:rsidRDefault="00524617" w:rsidP="00524617">
      <w:r>
        <w:t>ĐẠI DIỆN BÊN B (ĐẠI LÝ)</w:t>
      </w:r>
      <w:r>
        <w:br/>
        <w:t>(Ký và ghi rõ họ tên)</w:t>
      </w:r>
      <w:r>
        <w:br/>
      </w:r>
      <w:r>
        <w:br/>
        <w:t>......................................................</w:t>
      </w:r>
      <w:r>
        <w:br/>
        <w:t>[TÊN CỦA BẠN]</w:t>
      </w:r>
    </w:p>
    <w:p w:rsidR="00524617" w:rsidRDefault="00524617" w:rsidP="00524617">
      <w:pPr>
        <w:jc w:val="right"/>
      </w:pPr>
      <w:r>
        <w:br/>
      </w:r>
      <w:r>
        <w:br/>
        <w:t>ĐẠI DIỆN BÊN A (NHÀ PHÂN PHỐI)</w:t>
      </w:r>
      <w:r>
        <w:br/>
        <w:t>(Ký, đóng dấu và ghi rõ họ tên)</w:t>
      </w:r>
      <w:r>
        <w:br/>
      </w:r>
      <w:r>
        <w:br/>
        <w:t>......................................................</w:t>
      </w:r>
      <w:r>
        <w:br/>
        <w:t>[TÊN ĐẠI DIỆN NHÀ CUNG CẤP]</w:t>
      </w:r>
    </w:p>
    <w:p w:rsidR="00C0226B" w:rsidRPr="00524617" w:rsidRDefault="00C0226B" w:rsidP="00524617">
      <w:bookmarkStart w:id="0" w:name="_GoBack"/>
      <w:bookmarkEnd w:id="0"/>
    </w:p>
    <w:sectPr w:rsidR="00C0226B" w:rsidRPr="00524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617"/>
    <w:rsid w:val="00AA1D8D"/>
    <w:rsid w:val="00B47730"/>
    <w:rsid w:val="00C022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F328C8C-565D-49C7-8889-26A6669E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160725-6BDF-4260-9C7B-79A65D0D1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cuong</cp:lastModifiedBy>
  <cp:revision>2</cp:revision>
  <dcterms:created xsi:type="dcterms:W3CDTF">2013-12-23T23:15:00Z</dcterms:created>
  <dcterms:modified xsi:type="dcterms:W3CDTF">2025-12-17T09:31:00Z</dcterms:modified>
  <cp:category/>
</cp:coreProperties>
</file>